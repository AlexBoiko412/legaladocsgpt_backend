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EMPLOYMENT AGREEMENT</w:t>
      </w:r>
    </w:p>
    <w:p/>
    <w:p>
      <w:r>
        <w:t>This Employment Agreement ("Agreement") is entered into as of ${startDate}, by and between ${companyName} ("Employer") and ${employeeName} ("Employee").</w:t>
      </w:r>
    </w:p>
    <w:p/>
    <w:p>
      <w:pPr>
        <w:pStyle w:val="Heading1"/>
      </w:pPr>
      <w:r>
        <w:t>1. PARTIES</w:t>
      </w:r>
    </w:p>
    <w:p>
      <w:r>
        <w:t>Employee Name: ${employeeName}</w:t>
      </w:r>
    </w:p>
    <w:p>
      <w:r>
        <w:t>Job Title: ${jobTitle}</w:t>
      </w:r>
    </w:p>
    <w:p>
      <w:r>
        <w:t>Start Date: ${startDate}</w:t>
      </w:r>
    </w:p>
    <w:p>
      <w:r>
        <w:t>Annual Salary: ${salary}</w:t>
      </w:r>
    </w:p>
    <w:p>
      <w:r>
        <w:t>Company: ${companyName}</w:t>
      </w:r>
    </w:p>
    <w:p>
      <w:r>
        <w:t>Contract Duration: ${contractTerm}</w:t>
      </w:r>
    </w:p>
    <w:p>
      <w:r>
        <w:t>Notice Period: ${noticePeriod}</w:t>
      </w:r>
    </w:p>
    <w:p>
      <w:r>
        <w:t>Non-Compete Period: ${nonCompetePeriod}</w:t>
      </w:r>
    </w:p>
    <w:p>
      <w:r>
        <w:t>Governing Jurisdiction: ${jurisdiction}</w:t>
      </w:r>
    </w:p>
    <w:p/>
    <w:p>
      <w:pPr>
        <w:pStyle w:val="Heading1"/>
      </w:pPr>
      <w:r>
        <w:t>2. TERMS AND CONDITIONS</w:t>
      </w:r>
    </w:p>
    <w:p>
      <w:r>
        <w:t>${CONTENT}</w:t>
      </w:r>
    </w:p>
    <w:p/>
    <w:p>
      <w:pPr>
        <w:pStyle w:val="Heading1"/>
      </w:pPr>
      <w:r>
        <w:t>3. SIGNATURES</w:t>
      </w:r>
    </w:p>
    <w:p>
      <w:r>
        <w:t>For and on behalf of ${companyName}:</w:t>
      </w:r>
    </w:p>
    <w:p/>
    <w:p>
      <w:r>
        <w:t>Employer Signature: ___________________________ Date: ___________</w:t>
      </w:r>
    </w:p>
    <w:p/>
    <w:p>
      <w:r>
        <w:t>I, ${employeeName}, agree to the terms of this Agreement:</w:t>
      </w:r>
    </w:p>
    <w:p/>
    <w:p>
      <w:r>
        <w:t>Employee Signature: ___________________________ Date: 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