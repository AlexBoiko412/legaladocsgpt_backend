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MUTUAL NON-DISCLOSURE AGREEMENT</w:t>
      </w:r>
    </w:p>
    <w:p/>
    <w:p>
      <w:r>
        <w:t>This Mutual Non-Disclosure Agreement ("Agreement") is entered into on ${effectiveDate} between ${partyA} ("Party A") and ${partyB} ("Party B"), for the purpose of ${purpose}.</w:t>
      </w:r>
    </w:p>
    <w:p/>
    <w:p>
      <w:pPr>
        <w:pStyle w:val="Heading1"/>
      </w:pPr>
      <w:r>
        <w:t>1. PARTIES</w:t>
      </w:r>
    </w:p>
    <w:p>
      <w:r>
        <w:t>Party A: ${partyA}</w:t>
      </w:r>
    </w:p>
    <w:p>
      <w:r>
        <w:t>Party B: ${partyB}</w:t>
      </w:r>
    </w:p>
    <w:p>
      <w:r>
        <w:t>Purpose: ${purpose}</w:t>
      </w:r>
    </w:p>
    <w:p>
      <w:r>
        <w:t>Effective Date: ${effectiveDate}</w:t>
      </w:r>
    </w:p>
    <w:p>
      <w:r>
        <w:t>Confidentiality Period: ${confidentialityTerm}</w:t>
      </w:r>
    </w:p>
    <w:p>
      <w:r>
        <w:t>Governing Jurisdiction: ${jurisdiction}</w:t>
      </w:r>
    </w:p>
    <w:p>
      <w:r>
        <w:t>Dispute Resolution: ${disputeResolution}</w:t>
      </w:r>
    </w:p>
    <w:p/>
    <w:p>
      <w:pPr>
        <w:pStyle w:val="Heading1"/>
      </w:pPr>
      <w:r>
        <w:t>2. CONFIDENTIAL INFORMATION &amp; OBLIGATIONS</w:t>
      </w:r>
    </w:p>
    <w:p>
      <w:r>
        <w:t>${CONTENT}</w:t>
      </w:r>
    </w:p>
    <w:p/>
    <w:p>
      <w:pPr>
        <w:pStyle w:val="Heading1"/>
      </w:pPr>
      <w:r>
        <w:t>3. TERM</w:t>
      </w:r>
    </w:p>
    <w:p>
      <w:r>
        <w:t>This Agreement shall remain in effect for ${confidentialityTerm} from the Effective Date of ${effectiveDate}.</w:t>
      </w:r>
    </w:p>
    <w:p/>
    <w:p>
      <w:pPr>
        <w:pStyle w:val="Heading1"/>
      </w:pPr>
      <w:r>
        <w:t>4. GOVERNING LAW</w:t>
      </w:r>
    </w:p>
    <w:p>
      <w:r>
        <w:t>This Agreement shall be governed by the laws of ${jurisdiction}. Disputes shall be resolved by ${disputeResolution}.</w:t>
      </w:r>
    </w:p>
    <w:p/>
    <w:p>
      <w:pPr>
        <w:pStyle w:val="Heading1"/>
      </w:pPr>
      <w:r>
        <w:t>5. SIGNATURES</w:t>
      </w:r>
    </w:p>
    <w:p>
      <w:r>
        <w:t>Party A (${partyA}):</w:t>
      </w:r>
    </w:p>
    <w:p/>
    <w:p>
      <w:r>
        <w:t>Signature: ___________________________ Date: ___________</w:t>
      </w:r>
    </w:p>
    <w:p/>
    <w:p>
      <w:r>
        <w:t>Party B (${partyB}):</w:t>
      </w:r>
    </w:p>
    <w:p/>
    <w:p>
      <w:r>
        <w:t>Signature: ___________________________ Date: 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